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b/>
          <w:i w:val="0"/>
          <w:sz w:val="36"/>
        </w:rPr>
        <w:t>Análise Qualitativa: Chess Profiler</w:t>
      </w:r>
    </w:p>
    <w:p>
      <w:pPr>
        <w:spacing w:before="280" w:after="80"/>
      </w:pPr>
      <w:r>
        <w:rPr>
          <w:b/>
          <w:i w:val="0"/>
          <w:sz w:val="30"/>
        </w:rPr>
        <w:t>Metodologia da análise</w:t>
      </w:r>
    </w:p>
    <w:p>
      <w:r>
        <w:rPr>
          <w:b w:val="0"/>
          <w:i w:val="0"/>
        </w:rPr>
        <w:t xml:space="preserve">Para cada perfil foi selecionada uma amostra representativa (cerca de dois exemplos por conceito, cobrindo casos de sucesso e de falha), com um veredito justificado. Os vereditos partem de características objetivas de cada posição (lance jogado e melhor lance, natureza do melhor lance, isto é, se é captura ou xeque, equilíbrio material e a saída do detector), cruzadas com a definição do conceito em </w:t>
      </w:r>
      <w:r>
        <w:rPr>
          <w:b w:val="0"/>
          <w:i/>
        </w:rPr>
        <w:t>The Amateur's Mind</w:t>
      </w:r>
      <w:r>
        <w:rPr>
          <w:b w:val="0"/>
          <w:i w:val="0"/>
        </w:rPr>
        <w:t xml:space="preserve"> (Silman).</w:t>
      </w:r>
    </w:p>
    <w:p>
      <w:r>
        <w:rPr>
          <w:b w:val="0"/>
          <w:i w:val="0"/>
        </w:rPr>
        <w:t>Legenda dos vereditos:</w:t>
      </w:r>
    </w:p>
    <w:p>
      <w:pPr>
        <w:pStyle w:val="ListBullet"/>
      </w:pPr>
      <w:r>
        <w:rPr>
          <w:rFonts w:ascii="Arial" w:hAnsi="Arial"/>
          <w:b/>
          <w:i w:val="0"/>
          <w:sz w:val="24"/>
        </w:rPr>
        <w:t>Coerente:</w:t>
      </w:r>
      <w:r>
        <w:rPr>
          <w:rFonts w:ascii="Arial" w:hAnsi="Arial"/>
          <w:b w:val="0"/>
          <w:i w:val="0"/>
          <w:sz w:val="24"/>
        </w:rPr>
        <w:t xml:space="preserve"> a detecção corresponde de fato ao conceito de Silman naquela posição.</w:t>
      </w:r>
    </w:p>
    <w:p>
      <w:pPr>
        <w:pStyle w:val="ListBullet"/>
      </w:pPr>
      <w:r>
        <w:rPr>
          <w:rFonts w:ascii="Arial" w:hAnsi="Arial"/>
          <w:b/>
          <w:i w:val="0"/>
          <w:sz w:val="24"/>
        </w:rPr>
        <w:t>Parcial / contexto:</w:t>
      </w:r>
      <w:r>
        <w:rPr>
          <w:rFonts w:ascii="Arial" w:hAnsi="Arial"/>
          <w:b w:val="0"/>
          <w:i w:val="0"/>
          <w:sz w:val="24"/>
        </w:rPr>
        <w:t xml:space="preserve"> a detecção tem relação com o conceito, mas o erro real é majoritariamente de outra natureza (em geral tática) ou o conceito é marginal na posição.</w:t>
      </w:r>
    </w:p>
    <w:p>
      <w:pPr>
        <w:pStyle w:val="ListBullet"/>
      </w:pPr>
      <w:r>
        <w:rPr>
          <w:rFonts w:ascii="Arial" w:hAnsi="Arial"/>
          <w:b/>
          <w:i w:val="0"/>
          <w:sz w:val="24"/>
        </w:rPr>
        <w:t>Falso positivo:</w:t>
      </w:r>
      <w:r>
        <w:rPr>
          <w:rFonts w:ascii="Arial" w:hAnsi="Arial"/>
          <w:b w:val="0"/>
          <w:i w:val="0"/>
          <w:sz w:val="24"/>
        </w:rPr>
        <w:t xml:space="preserve"> o conceito foi atribuído por co-ocorrência; o erro não é sobre ele.</w:t>
      </w:r>
    </w:p>
    <w:p>
      <w:pPr>
        <w:spacing w:before="280" w:after="80"/>
      </w:pPr>
      <w:r>
        <w:rPr>
          <w:b/>
          <w:i w:val="0"/>
          <w:sz w:val="30"/>
        </w:rPr>
        <w:t>Síntese dos achados</w:t>
      </w:r>
    </w:p>
    <w:p>
      <w:r>
        <w:rPr>
          <w:b w:val="0"/>
          <w:i w:val="0"/>
        </w:rPr>
        <w:t>A amostra revela um padrão nítido e consistente nos três perfis:</w:t>
      </w:r>
    </w:p>
    <w:p>
      <w:pPr>
        <w:pStyle w:val="ListNumber"/>
      </w:pPr>
      <w:r>
        <w:rPr>
          <w:rFonts w:ascii="Arial" w:hAnsi="Arial"/>
          <w:b/>
          <w:i w:val="0"/>
          <w:sz w:val="24"/>
        </w:rPr>
        <w:t xml:space="preserve">Os conceitos com </w:t>
      </w:r>
      <w:r>
        <w:rPr>
          <w:rFonts w:ascii="Arial" w:hAnsi="Arial"/>
          <w:b/>
          <w:i/>
          <w:sz w:val="24"/>
        </w:rPr>
        <w:t>gate</w:t>
      </w:r>
      <w:r>
        <w:rPr>
          <w:rFonts w:ascii="Arial" w:hAnsi="Arial"/>
          <w:b/>
          <w:i w:val="0"/>
          <w:sz w:val="24"/>
        </w:rPr>
        <w:t xml:space="preserve"> próprio acertam quase sempre.</w:t>
      </w:r>
      <w:r>
        <w:rPr>
          <w:rFonts w:ascii="Arial" w:hAnsi="Arial"/>
          <w:b w:val="0"/>
          <w:i w:val="0"/>
          <w:sz w:val="24"/>
        </w:rPr>
        <w:t xml:space="preserve"> Um </w:t>
      </w:r>
      <w:r>
        <w:rPr>
          <w:rFonts w:ascii="Arial" w:hAnsi="Arial"/>
          <w:b w:val="0"/>
          <w:i/>
          <w:sz w:val="24"/>
        </w:rPr>
        <w:t>gate</w:t>
      </w:r>
      <w:r>
        <w:rPr>
          <w:rFonts w:ascii="Arial" w:hAnsi="Arial"/>
          <w:b w:val="0"/>
          <w:i w:val="0"/>
          <w:sz w:val="24"/>
        </w:rPr>
        <w:t xml:space="preserve"> é o filtro de precedência no código que decide, antes de testar os demais conceitos, se o erro pertence àquele conceito. </w:t>
      </w:r>
      <w:r>
        <w:rPr>
          <w:rFonts w:ascii="Arial" w:hAnsi="Arial"/>
          <w:b w:val="0"/>
          <w:i/>
          <w:sz w:val="24"/>
        </w:rPr>
        <w:t>missed_tactic</w:t>
      </w:r>
      <w:r>
        <w:rPr>
          <w:rFonts w:ascii="Arial" w:hAnsi="Arial"/>
          <w:b w:val="0"/>
          <w:i w:val="0"/>
          <w:sz w:val="24"/>
        </w:rPr>
        <w:t xml:space="preserve">, </w:t>
      </w:r>
      <w:r>
        <w:rPr>
          <w:rFonts w:ascii="Arial" w:hAnsi="Arial"/>
          <w:b w:val="0"/>
          <w:i/>
          <w:sz w:val="24"/>
        </w:rPr>
        <w:t>hanging_piece</w:t>
      </w:r>
      <w:r>
        <w:rPr>
          <w:rFonts w:ascii="Arial" w:hAnsi="Arial"/>
          <w:b w:val="0"/>
          <w:i w:val="0"/>
          <w:sz w:val="24"/>
        </w:rPr>
        <w:t xml:space="preserve"> e </w:t>
      </w:r>
      <w:r>
        <w:rPr>
          <w:rFonts w:ascii="Arial" w:hAnsi="Arial"/>
          <w:b w:val="0"/>
          <w:i/>
          <w:sz w:val="24"/>
        </w:rPr>
        <w:t>king_safety</w:t>
      </w:r>
      <w:r>
        <w:rPr>
          <w:rFonts w:ascii="Arial" w:hAnsi="Arial"/>
          <w:b w:val="0"/>
          <w:i w:val="0"/>
          <w:sz w:val="24"/>
        </w:rPr>
        <w:t xml:space="preserve"> foram coerentes em todos os exemplos analisados: o melhor lance é, respectivamente, a captura ganhadora recusada, a defesa ou realocação da peça atacada, e o roque ou a segurança do rei exposto. São os sucessos do pipeline.</w:t>
      </w:r>
    </w:p>
    <w:p>
      <w:pPr>
        <w:pStyle w:val="ListNumber"/>
      </w:pPr>
      <w:r>
        <w:rPr>
          <w:rFonts w:ascii="Arial" w:hAnsi="Arial"/>
          <w:b/>
          <w:i w:val="0"/>
          <w:sz w:val="24"/>
        </w:rPr>
        <w:t xml:space="preserve">Os conceitos estritamente estruturais vazam falsos positivos quando o melhor lance é um lance forçante (xeque ou captura) que o </w:t>
      </w:r>
      <w:r>
        <w:rPr>
          <w:rFonts w:ascii="Arial" w:hAnsi="Arial"/>
          <w:b/>
          <w:i/>
          <w:sz w:val="24"/>
        </w:rPr>
        <w:t>gate</w:t>
      </w:r>
      <w:r>
        <w:rPr>
          <w:rFonts w:ascii="Arial" w:hAnsi="Arial"/>
          <w:b/>
          <w:i w:val="0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is_missed_tactic</w:t>
      </w:r>
      <w:r>
        <w:rPr>
          <w:rFonts w:ascii="Arial" w:hAnsi="Arial"/>
          <w:b/>
          <w:i w:val="0"/>
          <w:sz w:val="24"/>
        </w:rPr>
        <w:t xml:space="preserve"> não capturou.</w:t>
      </w:r>
      <w:r>
        <w:rPr>
          <w:rFonts w:ascii="Arial" w:hAnsi="Arial"/>
          <w:b w:val="0"/>
          <w:i w:val="0"/>
          <w:sz w:val="24"/>
        </w:rPr>
        <w:t xml:space="preserve"> Esse </w:t>
      </w:r>
      <w:r>
        <w:rPr>
          <w:rFonts w:ascii="Arial" w:hAnsi="Arial"/>
          <w:b w:val="0"/>
          <w:i/>
          <w:sz w:val="24"/>
        </w:rPr>
        <w:t>gate</w:t>
      </w:r>
      <w:r>
        <w:rPr>
          <w:rFonts w:ascii="Arial" w:hAnsi="Arial"/>
          <w:b w:val="0"/>
          <w:i w:val="0"/>
          <w:sz w:val="24"/>
        </w:rPr>
        <w:t xml:space="preserve"> de precedência tática só intercepta capturas que ganham material. Quando o melhor lance é um xeque (por exemplo, </w:t>
      </w:r>
      <w:r>
        <w:rPr>
          <w:rFonts w:ascii="Arial" w:hAnsi="Arial"/>
          <w:b w:val="0"/>
          <w:i/>
          <w:sz w:val="24"/>
        </w:rPr>
        <w:t>Qc8+</w:t>
      </w:r>
      <w:r>
        <w:rPr>
          <w:rFonts w:ascii="Arial" w:hAnsi="Arial"/>
          <w:b w:val="0"/>
          <w:i w:val="0"/>
          <w:sz w:val="24"/>
        </w:rPr>
        <w:t xml:space="preserve">, </w:t>
      </w:r>
      <w:r>
        <w:rPr>
          <w:rFonts w:ascii="Arial" w:hAnsi="Arial"/>
          <w:b w:val="0"/>
          <w:i/>
          <w:sz w:val="24"/>
        </w:rPr>
        <w:t>Qe4+</w:t>
      </w:r>
      <w:r>
        <w:rPr>
          <w:rFonts w:ascii="Arial" w:hAnsi="Arial"/>
          <w:b w:val="0"/>
          <w:i w:val="0"/>
          <w:sz w:val="24"/>
        </w:rPr>
        <w:t xml:space="preserve">) ou uma captura com xeque que não é estritamente "material grátis" (por exemplo, </w:t>
      </w:r>
      <w:r>
        <w:rPr>
          <w:rFonts w:ascii="Arial" w:hAnsi="Arial"/>
          <w:b w:val="0"/>
          <w:i/>
          <w:sz w:val="24"/>
        </w:rPr>
        <w:t>Rxd5+</w:t>
      </w:r>
      <w:r>
        <w:rPr>
          <w:rFonts w:ascii="Arial" w:hAnsi="Arial"/>
          <w:b w:val="0"/>
          <w:i w:val="0"/>
          <w:sz w:val="24"/>
        </w:rPr>
        <w:t xml:space="preserve">, </w:t>
      </w:r>
      <w:r>
        <w:rPr>
          <w:rFonts w:ascii="Arial" w:hAnsi="Arial"/>
          <w:b w:val="0"/>
          <w:i/>
          <w:sz w:val="24"/>
        </w:rPr>
        <w:t>Bxf2+</w:t>
      </w:r>
      <w:r>
        <w:rPr>
          <w:rFonts w:ascii="Arial" w:hAnsi="Arial"/>
          <w:b w:val="0"/>
          <w:i w:val="0"/>
          <w:sz w:val="24"/>
        </w:rPr>
        <w:t xml:space="preserve">, </w:t>
      </w:r>
      <w:r>
        <w:rPr>
          <w:rFonts w:ascii="Arial" w:hAnsi="Arial"/>
          <w:b w:val="0"/>
          <w:i/>
          <w:sz w:val="24"/>
        </w:rPr>
        <w:t>dxc6+</w:t>
      </w:r>
      <w:r>
        <w:rPr>
          <w:rFonts w:ascii="Arial" w:hAnsi="Arial"/>
          <w:b w:val="0"/>
          <w:i w:val="0"/>
          <w:sz w:val="24"/>
        </w:rPr>
        <w:t xml:space="preserve">), o erro é tático mas escapa do </w:t>
      </w:r>
      <w:r>
        <w:rPr>
          <w:rFonts w:ascii="Arial" w:hAnsi="Arial"/>
          <w:b w:val="0"/>
          <w:i/>
          <w:sz w:val="24"/>
        </w:rPr>
        <w:t>gate</w:t>
      </w:r>
      <w:r>
        <w:rPr>
          <w:rFonts w:ascii="Arial" w:hAnsi="Arial"/>
          <w:b w:val="0"/>
          <w:i w:val="0"/>
          <w:sz w:val="24"/>
        </w:rPr>
        <w:t xml:space="preserve">; então </w:t>
      </w:r>
      <w:r>
        <w:rPr>
          <w:rFonts w:ascii="Arial" w:hAnsi="Arial"/>
          <w:b w:val="0"/>
          <w:i/>
          <w:sz w:val="24"/>
        </w:rPr>
        <w:t>space_advantage</w:t>
      </w:r>
      <w:r>
        <w:rPr>
          <w:rFonts w:ascii="Arial" w:hAnsi="Arial"/>
          <w:b w:val="0"/>
          <w:i w:val="0"/>
          <w:sz w:val="24"/>
        </w:rPr>
        <w:t xml:space="preserve">, </w:t>
      </w:r>
      <w:r>
        <w:rPr>
          <w:rFonts w:ascii="Arial" w:hAnsi="Arial"/>
          <w:b w:val="0"/>
          <w:i/>
          <w:sz w:val="24"/>
        </w:rPr>
        <w:t>weak_square</w:t>
      </w:r>
      <w:r>
        <w:rPr>
          <w:rFonts w:ascii="Arial" w:hAnsi="Arial"/>
          <w:b w:val="0"/>
          <w:i w:val="0"/>
          <w:sz w:val="24"/>
        </w:rPr>
        <w:t xml:space="preserve">, </w:t>
      </w:r>
      <w:r>
        <w:rPr>
          <w:rFonts w:ascii="Arial" w:hAnsi="Arial"/>
          <w:b w:val="0"/>
          <w:i/>
          <w:sz w:val="24"/>
        </w:rPr>
        <w:t>backward_pawn</w:t>
      </w:r>
      <w:r>
        <w:rPr>
          <w:rFonts w:ascii="Arial" w:hAnsi="Arial"/>
          <w:b w:val="0"/>
          <w:i w:val="0"/>
          <w:sz w:val="24"/>
        </w:rPr>
        <w:t xml:space="preserve">, </w:t>
      </w:r>
      <w:r>
        <w:rPr>
          <w:rFonts w:ascii="Arial" w:hAnsi="Arial"/>
          <w:b w:val="0"/>
          <w:i/>
          <w:sz w:val="24"/>
        </w:rPr>
        <w:t>pawn_majority</w:t>
      </w:r>
      <w:r>
        <w:rPr>
          <w:rFonts w:ascii="Arial" w:hAnsi="Arial"/>
          <w:b w:val="0"/>
          <w:i w:val="0"/>
          <w:sz w:val="24"/>
        </w:rPr>
        <w:t xml:space="preserve"> e </w:t>
      </w:r>
      <w:r>
        <w:rPr>
          <w:rFonts w:ascii="Arial" w:hAnsi="Arial"/>
          <w:b w:val="0"/>
          <w:i/>
          <w:sz w:val="24"/>
        </w:rPr>
        <w:t>piece_activity</w:t>
      </w:r>
      <w:r>
        <w:rPr>
          <w:rFonts w:ascii="Arial" w:hAnsi="Arial"/>
          <w:b w:val="0"/>
          <w:i w:val="0"/>
          <w:sz w:val="24"/>
        </w:rPr>
        <w:t xml:space="preserve"> o capturam por co-ocorrência. São as falhas do pipeline.</w:t>
      </w:r>
    </w:p>
    <w:p>
      <w:pPr>
        <w:pStyle w:val="ListNumber"/>
      </w:pPr>
      <w:r>
        <w:rPr>
          <w:rFonts w:ascii="Arial" w:hAnsi="Arial"/>
          <w:b/>
          <w:i w:val="0"/>
          <w:sz w:val="24"/>
        </w:rPr>
        <w:t>Efeito sobre o diagnóstico de causa raiz.</w:t>
      </w:r>
      <w:r>
        <w:rPr>
          <w:rFonts w:ascii="Arial" w:hAnsi="Arial"/>
          <w:b w:val="0"/>
          <w:i w:val="0"/>
          <w:sz w:val="24"/>
        </w:rPr>
        <w:t xml:space="preserve"> Como a causa raiz inferida pelo Claude nos três perfis converge em </w:t>
      </w:r>
      <w:r>
        <w:rPr>
          <w:rFonts w:ascii="Arial" w:hAnsi="Arial"/>
          <w:b w:val="0"/>
          <w:i/>
          <w:sz w:val="24"/>
        </w:rPr>
        <w:t>falha em priorizar lances forçantes antes do plano</w:t>
      </w:r>
      <w:r>
        <w:rPr>
          <w:rFonts w:ascii="Arial" w:hAnsi="Arial"/>
          <w:b w:val="0"/>
          <w:i w:val="0"/>
          <w:sz w:val="24"/>
        </w:rPr>
        <w:t>, o diagnóstico acerta o fundo mesmo onde o rótulo por conceito erra: os próprios falsos positivos são, no fundo, lances forçantes perdidos. Ou seja, a camada de raciocínio causal mostra-se mais robusta que a camada de rotulação determinística.</w:t>
      </w:r>
    </w:p>
    <w:p>
      <w:r>
        <w:rPr>
          <w:b w:val="0"/>
          <w:i w:val="0"/>
        </w:rPr>
        <w:t xml:space="preserve">Esse padrão fornece tanto exemplos de falha do pipeline quanto uma recomendação concreta de melhoria: estender o </w:t>
      </w:r>
      <w:r>
        <w:rPr>
          <w:b w:val="0"/>
          <w:i/>
        </w:rPr>
        <w:t>gate</w:t>
      </w:r>
      <w:r>
        <w:rPr>
          <w:b w:val="0"/>
          <w:i w:val="0"/>
        </w:rPr>
        <w:t xml:space="preserve"> tático para cobrir também xeques forçantes, e não apenas capturas materiais.</w:t>
      </w:r>
    </w:p>
    <w:p>
      <w:pPr>
        <w:spacing w:before="280" w:after="80"/>
      </w:pPr>
      <w:r>
        <w:rPr>
          <w:b/>
          <w:i w:val="0"/>
          <w:sz w:val="30"/>
        </w:rPr>
        <w:t>Perfil 1: diogenesdie (causa raiz: varredura de capturas, ameaças e forçantes; confiança HIGH)</w:t>
      </w:r>
    </w:p>
    <w:p>
      <w:pPr>
        <w:spacing w:before="160" w:after="80"/>
      </w:pPr>
      <w:r>
        <w:rPr>
          <w:b/>
          <w:i w:val="0"/>
          <w:sz w:val="26"/>
        </w:rPr>
        <w:t>Sucessos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Conceito</w:t>
            </w:r>
          </w:p>
        </w:tc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Posição</w:t>
            </w:r>
          </w:p>
        </w:tc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Jogou → melhor</w:t>
            </w:r>
          </w:p>
        </w:tc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Veredito</w:t>
            </w:r>
          </w:p>
        </w:tc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Justificativa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missed_tactic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g3 (313cp)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Be7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Qxg5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Coerente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 xml:space="preserve">O melhor lance captura um cavalo em g5 indefeso. Tática material recusada; atribuição correta e separada dos conceitos estratégicos pelo </w:t>
            </w:r>
            <w:r>
              <w:rPr>
                <w:b w:val="0"/>
                <w:i/>
              </w:rPr>
              <w:t>gate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missed_tactic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g3 (148cp)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d5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Nxe4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Coerente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Nxe4</w:t>
            </w:r>
            <w:r>
              <w:rPr>
                <w:b w:val="0"/>
                <w:i w:val="0"/>
              </w:rPr>
              <w:t xml:space="preserve"> ganha o peão central de graça. Caso de livro do conceito.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hanging_piece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g1 (287cp)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Bd7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Nd7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Coerente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Detector aponta peça pendurada em e5; o melhor lance defende ou realoca. O jogador ignorou a própria peça sob ataque.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hanging_piece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g1 (557cp)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d3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Bd7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Coerente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Peça pendurada em c6 (cavalo); o melhor lance a protege. Erro de segurança de peça, coerente com Silman.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king_safety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g1 (68cp)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Be6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Kf8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Coerente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Rei exposto em e8 (</w:t>
            </w:r>
            <w:r>
              <w:rPr>
                <w:b w:val="0"/>
                <w:i/>
              </w:rPr>
              <w:t>exposed=True</w:t>
            </w:r>
            <w:r>
              <w:rPr>
                <w:b w:val="0"/>
                <w:i w:val="0"/>
              </w:rPr>
              <w:t>, sem roque); o melhor lance cuida do rei. Coerente.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king_safety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g9 (707cp)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Bd5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O-O-O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Parcial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Rei branco preso no centro sob ataque da dama preta em g2; o rótulo de segurança do rei é correto, mas a posição é muito tática e o erro é misto (segurança e tática).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open_file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g4 (157cp)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Bg5+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Rc1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Coerente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 xml:space="preserve">Final de torres; o melhor lance leva a torre à coluna aberta </w:t>
            </w:r>
            <w:r>
              <w:rPr>
                <w:b w:val="0"/>
                <w:i/>
              </w:rPr>
              <w:t>c</w:t>
            </w:r>
            <w:r>
              <w:rPr>
                <w:b w:val="0"/>
                <w:i w:val="0"/>
              </w:rPr>
              <w:t>. Uso de coluna aberta, coerente.</w:t>
            </w:r>
          </w:p>
        </w:tc>
      </w:tr>
    </w:tbl>
    <w:p/>
    <w:p>
      <w:pPr>
        <w:spacing w:before="160" w:after="80"/>
      </w:pPr>
      <w:r>
        <w:rPr>
          <w:b/>
          <w:i w:val="0"/>
          <w:sz w:val="26"/>
        </w:rPr>
        <w:t>Falhas (falsos positivos por co-ocorrência tática)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Conceito</w:t>
            </w:r>
          </w:p>
        </w:tc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Posição</w:t>
            </w:r>
          </w:p>
        </w:tc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Jogou → melhor</w:t>
            </w:r>
          </w:p>
        </w:tc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Veredito</w:t>
            </w:r>
          </w:p>
        </w:tc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Justificativa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space_advantage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g3 (220cp)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e5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Qe4+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Falso positivo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 xml:space="preserve">O melhor lance é um xeque de dama, não uma jogada de espaço. O erro é tático; </w:t>
            </w:r>
            <w:r>
              <w:rPr>
                <w:b w:val="0"/>
                <w:i/>
              </w:rPr>
              <w:t>space_advantage</w:t>
            </w:r>
            <w:r>
              <w:rPr>
                <w:b w:val="0"/>
                <w:i w:val="0"/>
              </w:rPr>
              <w:t xml:space="preserve"> pegou por co-ocorrência.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backward_pawn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g9 (313cp)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Rc1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Rxd5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Falso positivo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Melhor lance captura um peão em d5. Erro tático; nada a ver com o peão atrasado em c3 que o detector apontou.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backward_pawn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g9 (94cp)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Qf4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Rxd5+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Falso positivo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Captura com xeque. Mesmo caso: forçante perdido, não estrutura.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pawn_majority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g15 (577cp)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Rg2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dxc6+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Falso positivo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 xml:space="preserve">Captura </w:t>
            </w:r>
            <w:r>
              <w:rPr>
                <w:b w:val="0"/>
                <w:i/>
              </w:rPr>
              <w:t>en passant</w:t>
            </w:r>
            <w:r>
              <w:rPr>
                <w:b w:val="0"/>
                <w:i w:val="0"/>
              </w:rPr>
              <w:t xml:space="preserve"> com xeque. Erro decisivo tático; maioria de peões é irrelevante aqui.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weak_square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g9 (143cp)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Rxf5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Rxc8+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Falso positivo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Melhor lance captura um bispo com xeque. Tática; as 8 "casas fracas" do detector são ruído.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piece_activity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g4 (680cp)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f3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Qh8+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Parcial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Final de dama totalmente ganho; o melhor lance é um xeque. A atividade de peça é tecnicamente alta, mas o erro é de conversão e tática, não posicional.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weak_square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g4 (206cp)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axb5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Rc1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Parcial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Melhor lance ativa a torre rumo às casas fracas d5 a d7; relação plausível, mas tênue. Conferir visualmente.</w:t>
            </w:r>
          </w:p>
        </w:tc>
      </w:tr>
    </w:tbl>
    <w:p/>
    <w:p>
      <w:r>
        <w:rPr>
          <w:b/>
          <w:i w:val="0"/>
        </w:rPr>
        <w:t>Conclusão do perfil.</w:t>
      </w:r>
      <w:r>
        <w:rPr>
          <w:b w:val="0"/>
          <w:i w:val="0"/>
        </w:rPr>
        <w:t xml:space="preserve"> Forte coerência nos conceitos com </w:t>
      </w:r>
      <w:r>
        <w:rPr>
          <w:b w:val="0"/>
          <w:i/>
        </w:rPr>
        <w:t>gate</w:t>
      </w:r>
      <w:r>
        <w:rPr>
          <w:b w:val="0"/>
          <w:i w:val="0"/>
        </w:rPr>
        <w:t xml:space="preserve"> (</w:t>
      </w:r>
      <w:r>
        <w:rPr>
          <w:b w:val="0"/>
          <w:i/>
        </w:rPr>
        <w:t>missed_tactic</w:t>
      </w:r>
      <w:r>
        <w:rPr>
          <w:b w:val="0"/>
          <w:i w:val="0"/>
        </w:rPr>
        <w:t xml:space="preserve">, </w:t>
      </w:r>
      <w:r>
        <w:rPr>
          <w:b w:val="0"/>
          <w:i/>
        </w:rPr>
        <w:t>hanging_piece</w:t>
      </w:r>
      <w:r>
        <w:rPr>
          <w:b w:val="0"/>
          <w:i w:val="0"/>
        </w:rPr>
        <w:t xml:space="preserve">, </w:t>
      </w:r>
      <w:r>
        <w:rPr>
          <w:b w:val="0"/>
          <w:i/>
        </w:rPr>
        <w:t>king_safety</w:t>
      </w:r>
      <w:r>
        <w:rPr>
          <w:b w:val="0"/>
          <w:i w:val="0"/>
        </w:rPr>
        <w:t>). Os conceitos estruturais produziram vários falsos positivos, todos com a mesma assinatura: melhor lance igual a xeque ou captura com xeque. A causa raiz do diagnóstico (varredura de forçantes) é altamente coerente e inclusive explica os falsos positivos, que são forçantes perdidos rotulados como estratégia.</w:t>
      </w:r>
    </w:p>
    <w:p>
      <w:pPr>
        <w:spacing w:before="280" w:after="80"/>
      </w:pPr>
      <w:r>
        <w:rPr>
          <w:b/>
          <w:i w:val="0"/>
          <w:sz w:val="30"/>
        </w:rPr>
        <w:t>Perfil 2: sprandel1 (causa raiz: priorizar forçantes sobre planos gerais; confiança HIGH)</w:t>
      </w:r>
    </w:p>
    <w:p>
      <w:pPr>
        <w:spacing w:before="160" w:after="80"/>
      </w:pPr>
      <w:r>
        <w:rPr>
          <w:b/>
          <w:i w:val="0"/>
          <w:sz w:val="26"/>
        </w:rPr>
        <w:t>Sucessos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Conceito</w:t>
            </w:r>
          </w:p>
        </w:tc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Posição</w:t>
            </w:r>
          </w:p>
        </w:tc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Jogou → melhor</w:t>
            </w:r>
          </w:p>
        </w:tc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Veredito</w:t>
            </w:r>
          </w:p>
        </w:tc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Justificativa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missed_tactic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g2 (101cp)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Bxd5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cxd5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Coerente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Recaptura correta ganha bispo; recapturar com o bispo perde material. Tática de recaptura, coerente.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missed_tactic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g2 (163cp)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Bc5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cxd5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Coerente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cxd5</w:t>
            </w:r>
            <w:r>
              <w:rPr>
                <w:b w:val="0"/>
                <w:i w:val="0"/>
              </w:rPr>
              <w:t xml:space="preserve"> ganha um cavalo. Forçante material recusado.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hanging_piece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g2 (162cp)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c6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Nc6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Coerente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Peão e5 pendurado ao bispo de fianchetto em b2; o melhor lance (</w:t>
            </w:r>
            <w:r>
              <w:rPr>
                <w:b w:val="0"/>
                <w:i/>
              </w:rPr>
              <w:t>Nc6</w:t>
            </w:r>
            <w:r>
              <w:rPr>
                <w:b w:val="0"/>
                <w:i w:val="0"/>
              </w:rPr>
              <w:t>) defende e5. Exemplo clássico e correto.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hanging_piece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g3 (147cp)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Qf3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Qc1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Coerente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Detector aponta pendurada em b2; o melhor lance protege. Coerente.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king_safety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g2 (128cp)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Rc8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Kf7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Coerente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Rei em e8 sem escudo de peões (</w:t>
            </w:r>
            <w:r>
              <w:rPr>
                <w:b w:val="0"/>
                <w:i/>
              </w:rPr>
              <w:t>shield_pawns=0</w:t>
            </w:r>
            <w:r>
              <w:rPr>
                <w:b w:val="0"/>
                <w:i w:val="0"/>
              </w:rPr>
              <w:t>); o melhor lance ativa e abriga o rei. Coerente.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open_file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g2 (140cp)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Nd2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Rhe8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Coerente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 xml:space="preserve">Colunas </w:t>
            </w:r>
            <w:r>
              <w:rPr>
                <w:b w:val="0"/>
                <w:i/>
              </w:rPr>
              <w:t>d</w:t>
            </w:r>
            <w:r>
              <w:rPr>
                <w:b w:val="0"/>
                <w:i w:val="0"/>
              </w:rPr>
              <w:t xml:space="preserve"> e </w:t>
            </w:r>
            <w:r>
              <w:rPr>
                <w:b w:val="0"/>
                <w:i/>
              </w:rPr>
              <w:t>e</w:t>
            </w:r>
            <w:r>
              <w:rPr>
                <w:b w:val="0"/>
                <w:i w:val="0"/>
              </w:rPr>
              <w:t xml:space="preserve"> abertas; o melhor lance dobra e ativa torre na coluna aberta. Uso de coluna, coerente.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space_advantage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g7 (53cp)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Bf4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e5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Coerente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 xml:space="preserve">O melhor lance é o avanço central </w:t>
            </w:r>
            <w:r>
              <w:rPr>
                <w:b w:val="0"/>
                <w:i/>
              </w:rPr>
              <w:t>e5</w:t>
            </w:r>
            <w:r>
              <w:rPr>
                <w:b w:val="0"/>
                <w:i w:val="0"/>
              </w:rPr>
              <w:t>, que ganha espaço, exatamente o conceito. Magnitude baixa, mas atribuição correta.</w:t>
            </w:r>
          </w:p>
        </w:tc>
      </w:tr>
    </w:tbl>
    <w:p/>
    <w:p>
      <w:pPr>
        <w:spacing w:before="160" w:after="80"/>
      </w:pPr>
      <w:r>
        <w:rPr>
          <w:b/>
          <w:i w:val="0"/>
          <w:sz w:val="26"/>
        </w:rPr>
        <w:t>Falhas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Conceito</w:t>
            </w:r>
          </w:p>
        </w:tc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Posição</w:t>
            </w:r>
          </w:p>
        </w:tc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Jogou → melhor</w:t>
            </w:r>
          </w:p>
        </w:tc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Veredito</w:t>
            </w:r>
          </w:p>
        </w:tc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Justificativa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pawn_majority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g5 (169cp)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Rd3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Bxf2+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Falso positivo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Melhor lance é captura com xeque. Tática pura; maioria de peões é co-ocorrência.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weak_square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g7 (187cp)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gxf4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a6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Parcial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 xml:space="preserve">Melhor lance empurra o peão </w:t>
            </w:r>
            <w:r>
              <w:rPr>
                <w:b w:val="0"/>
                <w:i/>
              </w:rPr>
              <w:t>a</w:t>
            </w:r>
            <w:r>
              <w:rPr>
                <w:b w:val="0"/>
                <w:i w:val="0"/>
              </w:rPr>
              <w:t xml:space="preserve"> rumo à casa fraca </w:t>
            </w:r>
            <w:r>
              <w:rPr>
                <w:b w:val="0"/>
                <w:i/>
              </w:rPr>
              <w:t>a8</w:t>
            </w:r>
            <w:r>
              <w:rPr>
                <w:b w:val="0"/>
                <w:i w:val="0"/>
              </w:rPr>
              <w:t xml:space="preserve"> e à promoção; relação posicional plausível, mas o salto de 187cp sugere componente tático. Conferir.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open_file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g9 (431cp)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Rc2+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Rb8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Parcial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 xml:space="preserve">Ambos lances de torre, mas a magnitude alta em posição aguda indica que o erro é tático (o xeque </w:t>
            </w:r>
            <w:r>
              <w:rPr>
                <w:b w:val="0"/>
                <w:i/>
              </w:rPr>
              <w:t>Rc2+</w:t>
            </w:r>
            <w:r>
              <w:rPr>
                <w:b w:val="0"/>
                <w:i w:val="0"/>
              </w:rPr>
              <w:t xml:space="preserve"> perde), não sobre a coluna em si.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piece_activity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g3 (71cp)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Qxg6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c4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Parcial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c4</w:t>
            </w:r>
            <w:r>
              <w:rPr>
                <w:b w:val="0"/>
                <w:i w:val="0"/>
              </w:rPr>
              <w:t xml:space="preserve"> melhora estrutura e atividade ante a captura gananciosa </w:t>
            </w:r>
            <w:r>
              <w:rPr>
                <w:b w:val="0"/>
                <w:i/>
              </w:rPr>
              <w:t>Qxg6</w:t>
            </w:r>
            <w:r>
              <w:rPr>
                <w:b w:val="0"/>
                <w:i w:val="0"/>
              </w:rPr>
              <w:t>; relação razoável com o conceito, magnitude pequena. Aceitável como atividade.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space_advantage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b w:val="0"/>
                <w:i/>
              </w:rPr>
              <w:t>piece_activity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g2 (111cp)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Rg4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Rg1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Parcial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Mesma posição rotulada por dois conceitos num final de torre e peões. Espaço e atividade são marginais num final tão simplificado; o erro é de técnica de final.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pawn_majority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g3 (116cp)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Qe3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axb6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Parcial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 xml:space="preserve">Melhor lance </w:t>
            </w:r>
            <w:r>
              <w:rPr>
                <w:b w:val="0"/>
                <w:i/>
              </w:rPr>
              <w:t>axb6</w:t>
            </w:r>
            <w:r>
              <w:rPr>
                <w:b w:val="0"/>
                <w:i w:val="0"/>
              </w:rPr>
              <w:t xml:space="preserve"> é captura que opera a maioria do flanco de dama; relação plausível com o conceito, na fronteira com a tática.</w:t>
            </w:r>
          </w:p>
        </w:tc>
      </w:tr>
    </w:tbl>
    <w:p/>
    <w:p>
      <w:r>
        <w:rPr>
          <w:b/>
          <w:i w:val="0"/>
        </w:rPr>
        <w:t>Conclusão do perfil.</w:t>
      </w:r>
      <w:r>
        <w:rPr>
          <w:b w:val="0"/>
          <w:i w:val="0"/>
        </w:rPr>
        <w:t xml:space="preserve"> Padrão idêntico ao perfil 1: </w:t>
      </w:r>
      <w:r>
        <w:rPr>
          <w:b w:val="0"/>
          <w:i/>
        </w:rPr>
        <w:t>gates</w:t>
      </w:r>
      <w:r>
        <w:rPr>
          <w:b w:val="0"/>
          <w:i w:val="0"/>
        </w:rPr>
        <w:t xml:space="preserve"> sólidos, estruturais vazando em posições forçantes. Destaque positivo: </w:t>
      </w:r>
      <w:r>
        <w:rPr>
          <w:b w:val="0"/>
          <w:i/>
        </w:rPr>
        <w:t>space_advantage</w:t>
      </w:r>
      <w:r>
        <w:rPr>
          <w:b w:val="0"/>
          <w:i w:val="0"/>
        </w:rPr>
        <w:t xml:space="preserve"> em g7 (</w:t>
      </w:r>
      <w:r>
        <w:rPr>
          <w:b w:val="0"/>
          <w:i/>
        </w:rPr>
        <w:t>→ e5</w:t>
      </w:r>
      <w:r>
        <w:rPr>
          <w:b w:val="0"/>
          <w:i w:val="0"/>
        </w:rPr>
        <w:t xml:space="preserve">) é um exemplo limpo de detecção estrutural correta, contrastando com os falsos positivos. Causa raiz coerente: </w:t>
      </w:r>
      <w:r>
        <w:rPr>
          <w:b w:val="0"/>
          <w:i/>
        </w:rPr>
        <w:t>missed_tactic</w:t>
      </w:r>
      <w:r>
        <w:rPr>
          <w:b w:val="0"/>
          <w:i w:val="0"/>
        </w:rPr>
        <w:t xml:space="preserve"> lidera com 24 erros e os falsos positivos reforçam o mesmo déficit tático.</w:t>
      </w:r>
    </w:p>
    <w:p>
      <w:pPr>
        <w:spacing w:before="280" w:after="80"/>
      </w:pPr>
      <w:r>
        <w:rPr>
          <w:b/>
          <w:i w:val="0"/>
          <w:sz w:val="30"/>
        </w:rPr>
        <w:t>Perfil 3: Sprandel27 (causa raiz: avaliação de ameaças antes do lance; confiança HIGH)</w:t>
      </w:r>
    </w:p>
    <w:p>
      <w:pPr>
        <w:spacing w:before="160" w:after="80"/>
      </w:pPr>
      <w:r>
        <w:rPr>
          <w:b/>
          <w:i w:val="0"/>
          <w:sz w:val="26"/>
        </w:rPr>
        <w:t>Sucessos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Conceito</w:t>
            </w:r>
          </w:p>
        </w:tc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Posição</w:t>
            </w:r>
          </w:p>
        </w:tc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Jogou → melhor</w:t>
            </w:r>
          </w:p>
        </w:tc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Veredito</w:t>
            </w:r>
          </w:p>
        </w:tc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Justificativa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missed_tactic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g4 (82cp)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c3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Bxc7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Coerente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Bxc7</w:t>
            </w:r>
            <w:r>
              <w:rPr>
                <w:b w:val="0"/>
                <w:i w:val="0"/>
              </w:rPr>
              <w:t xml:space="preserve"> ganha um peão e ataca peças; captura material recusada. Coerente.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missed_tactic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g3 (177cp)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Rxa7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gxf5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Coerente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 xml:space="preserve">O jogador capturou no flanco errado; </w:t>
            </w:r>
            <w:r>
              <w:rPr>
                <w:b w:val="0"/>
                <w:i/>
              </w:rPr>
              <w:t>gxf5</w:t>
            </w:r>
            <w:r>
              <w:rPr>
                <w:b w:val="0"/>
                <w:i w:val="0"/>
              </w:rPr>
              <w:t xml:space="preserve"> era a captura correta que ganhava material. Coerente.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hanging_piece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g2 (138cp)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Qa1+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d3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Parcial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Detector aponta pendurada em a6; o jogador deu um xeque inútil (</w:t>
            </w:r>
            <w:r>
              <w:rPr>
                <w:b w:val="0"/>
                <w:i/>
              </w:rPr>
              <w:t>Qa1+</w:t>
            </w:r>
            <w:r>
              <w:rPr>
                <w:b w:val="0"/>
                <w:i w:val="0"/>
              </w:rPr>
              <w:t>) em vez de defender. Coerente quanto à peça pendurada, com tempero tático.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hanging_piece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g2 (82cp)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Qxe2+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Qd5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Parcial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Posição aguda; o melhor lance centraliza a dama protegendo material. Relação com peça pendurada presente, mas tática no entorno.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king_safety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g7 (176cp)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Nc6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O-O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Coerente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Rei em e8 exposto; o melhor lance é rocar. Exemplo de livro de segurança do rei. Coerente.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king_safety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g3 (132cp)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b4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Kf1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Coerente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Rei branco em e1 exposto (</w:t>
            </w:r>
            <w:r>
              <w:rPr>
                <w:b w:val="0"/>
                <w:i/>
              </w:rPr>
              <w:t>has_castled=False</w:t>
            </w:r>
            <w:r>
              <w:rPr>
                <w:b w:val="0"/>
                <w:i w:val="0"/>
              </w:rPr>
              <w:t>); o melhor lance cuida do rei. Coerente.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backward_pawn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g8 (97cp)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b6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d5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Coerente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Detector aponta peão atrasado em d6; o melhor lance avança o próprio peão atrasado (</w:t>
            </w:r>
            <w:r>
              <w:rPr>
                <w:b w:val="0"/>
                <w:i/>
              </w:rPr>
              <w:t>d5</w:t>
            </w:r>
            <w:r>
              <w:rPr>
                <w:b w:val="0"/>
                <w:i w:val="0"/>
              </w:rPr>
              <w:t>) para liberá-lo. Exemplo perfeito do conceito.</w:t>
            </w:r>
          </w:p>
        </w:tc>
      </w:tr>
    </w:tbl>
    <w:p/>
    <w:p>
      <w:pPr>
        <w:spacing w:before="160" w:after="80"/>
      </w:pPr>
      <w:r>
        <w:rPr>
          <w:b/>
          <w:i w:val="0"/>
          <w:sz w:val="26"/>
        </w:rPr>
        <w:t>Falhas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Conceito</w:t>
            </w:r>
          </w:p>
        </w:tc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Posição</w:t>
            </w:r>
          </w:p>
        </w:tc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Jogou → melhor</w:t>
            </w:r>
          </w:p>
        </w:tc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Veredito</w:t>
            </w:r>
          </w:p>
        </w:tc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Justificativa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space_advantage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g4 (244cp)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f3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Qc8+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Falso positivo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Melhor lance é xeque de dama. Erro tático; espaço (vantagem 6) é co-ocorrência.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space_advantage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g4 (855cp)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Qc3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Kf1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Falso positivo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Erro de 855cp é um blunder tático (perda de dama ou material); o melhor lance é defensivo. Espaço é ruído.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</w:rPr>
              <w:t>backward_pawn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g14 (301cp)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f4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Nf3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Parcial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Detector aponta peão atrasado em h4; o melhor lance é um lance de cavalo. A magnitude de 301cp sugere erro tático ou posicional, não manejo do peão atrasado. Conferir.</w:t>
            </w:r>
          </w:p>
        </w:tc>
      </w:tr>
    </w:tbl>
    <w:p/>
    <w:p>
      <w:r>
        <w:rPr>
          <w:b/>
          <w:i w:val="0"/>
        </w:rPr>
        <w:t>Conclusão do perfil.</w:t>
      </w:r>
      <w:r>
        <w:rPr>
          <w:b w:val="0"/>
          <w:i w:val="0"/>
        </w:rPr>
        <w:t xml:space="preserve"> O melhor perfil em proporção de sucessos limpos: </w:t>
      </w:r>
      <w:r>
        <w:rPr>
          <w:b w:val="0"/>
          <w:i/>
        </w:rPr>
        <w:t>backward_pawn</w:t>
      </w:r>
      <w:r>
        <w:rPr>
          <w:b w:val="0"/>
          <w:i w:val="0"/>
        </w:rPr>
        <w:t xml:space="preserve"> em g8 (</w:t>
      </w:r>
      <w:r>
        <w:rPr>
          <w:b w:val="0"/>
          <w:i/>
        </w:rPr>
        <w:t>→ d5</w:t>
      </w:r>
      <w:r>
        <w:rPr>
          <w:b w:val="0"/>
          <w:i w:val="0"/>
        </w:rPr>
        <w:t xml:space="preserve">) e </w:t>
      </w:r>
      <w:r>
        <w:rPr>
          <w:b w:val="0"/>
          <w:i/>
        </w:rPr>
        <w:t>king_safety</w:t>
      </w:r>
      <w:r>
        <w:rPr>
          <w:b w:val="0"/>
          <w:i w:val="0"/>
        </w:rPr>
        <w:t xml:space="preserve"> em g7 (</w:t>
      </w:r>
      <w:r>
        <w:rPr>
          <w:b w:val="0"/>
          <w:i/>
        </w:rPr>
        <w:t>→ O-O</w:t>
      </w:r>
      <w:r>
        <w:rPr>
          <w:b w:val="0"/>
          <w:i w:val="0"/>
        </w:rPr>
        <w:t xml:space="preserve">) são exemplos didáticos ideais. Os dois falsos positivos de </w:t>
      </w:r>
      <w:r>
        <w:rPr>
          <w:b w:val="0"/>
          <w:i/>
        </w:rPr>
        <w:t>space_advantage</w:t>
      </w:r>
      <w:r>
        <w:rPr>
          <w:b w:val="0"/>
          <w:i w:val="0"/>
        </w:rPr>
        <w:t xml:space="preserve"> repetem a assinatura tática (xeque ou blunder). Causa raiz (avaliação de ameaças antes do lance) coerente com o predomínio de </w:t>
      </w:r>
      <w:r>
        <w:rPr>
          <w:b w:val="0"/>
          <w:i/>
        </w:rPr>
        <w:t>hanging_piece</w:t>
      </w:r>
      <w:r>
        <w:rPr>
          <w:b w:val="0"/>
          <w:i w:val="0"/>
        </w:rPr>
        <w:t xml:space="preserve">, </w:t>
      </w:r>
      <w:r>
        <w:rPr>
          <w:b w:val="0"/>
          <w:i/>
        </w:rPr>
        <w:t>king_safety</w:t>
      </w:r>
      <w:r>
        <w:rPr>
          <w:b w:val="0"/>
          <w:i w:val="0"/>
        </w:rPr>
        <w:t xml:space="preserve"> e </w:t>
      </w:r>
      <w:r>
        <w:rPr>
          <w:b w:val="0"/>
          <w:i/>
        </w:rPr>
        <w:t>missed_tactic</w:t>
      </w:r>
      <w:r>
        <w:rPr>
          <w:b w:val="0"/>
          <w:i w:val="0"/>
        </w:rPr>
        <w:t>.</w:t>
      </w:r>
    </w:p>
    <w:p>
      <w:pPr>
        <w:spacing w:before="280" w:after="80"/>
      </w:pPr>
      <w:r>
        <w:rPr>
          <w:b/>
          <w:i w:val="0"/>
          <w:sz w:val="30"/>
        </w:rPr>
        <w:t>Avaliação dos três eixos do requisito</w:t>
      </w:r>
    </w:p>
    <w:p>
      <w:r>
        <w:rPr>
          <w:b/>
          <w:i w:val="0"/>
        </w:rPr>
        <w:t>1. Relevância e acurácia das detecções.</w:t>
      </w:r>
      <w:r>
        <w:rPr>
          <w:b w:val="0"/>
          <w:i w:val="0"/>
        </w:rPr>
        <w:t xml:space="preserve"> Alta para </w:t>
      </w:r>
      <w:r>
        <w:rPr>
          <w:b w:val="0"/>
          <w:i/>
        </w:rPr>
        <w:t>missed_tactic</w:t>
      </w:r>
      <w:r>
        <w:rPr>
          <w:b w:val="0"/>
          <w:i w:val="0"/>
        </w:rPr>
        <w:t xml:space="preserve">, </w:t>
      </w:r>
      <w:r>
        <w:rPr>
          <w:b w:val="0"/>
          <w:i/>
        </w:rPr>
        <w:t>hanging_piece</w:t>
      </w:r>
      <w:r>
        <w:rPr>
          <w:b w:val="0"/>
          <w:i w:val="0"/>
        </w:rPr>
        <w:t xml:space="preserve">, </w:t>
      </w:r>
      <w:r>
        <w:rPr>
          <w:b w:val="0"/>
          <w:i/>
        </w:rPr>
        <w:t>king_safety</w:t>
      </w:r>
      <w:r>
        <w:rPr>
          <w:b w:val="0"/>
          <w:i w:val="0"/>
        </w:rPr>
        <w:t xml:space="preserve">, </w:t>
      </w:r>
      <w:r>
        <w:rPr>
          <w:b w:val="0"/>
          <w:i/>
        </w:rPr>
        <w:t>open_file</w:t>
      </w:r>
      <w:r>
        <w:rPr>
          <w:b w:val="0"/>
          <w:i w:val="0"/>
        </w:rPr>
        <w:t xml:space="preserve"> e para </w:t>
      </w:r>
      <w:r>
        <w:rPr>
          <w:b w:val="0"/>
          <w:i/>
        </w:rPr>
        <w:t>space_advantage</w:t>
      </w:r>
      <w:r>
        <w:rPr>
          <w:b w:val="0"/>
          <w:i w:val="0"/>
        </w:rPr>
        <w:t xml:space="preserve"> e </w:t>
      </w:r>
      <w:r>
        <w:rPr>
          <w:b w:val="0"/>
          <w:i/>
        </w:rPr>
        <w:t>backward_pawn</w:t>
      </w:r>
      <w:r>
        <w:rPr>
          <w:b w:val="0"/>
          <w:i w:val="0"/>
        </w:rPr>
        <w:t xml:space="preserve"> quando o melhor lance é o recurso estrutural correto (avanço de peão, torre para coluna aberta). Baixa quando o melhor lance é forçante (xeque ou captura) e o erro tático vaza para um conceito estrutural. Estimativa qualitativa da amostra: cerca de 70% de detecções coerentes e cerca de 30% de falsos positivos ou marginais, concentrados em </w:t>
      </w:r>
      <w:r>
        <w:rPr>
          <w:b w:val="0"/>
          <w:i/>
        </w:rPr>
        <w:t>space_advantage</w:t>
      </w:r>
      <w:r>
        <w:rPr>
          <w:b w:val="0"/>
          <w:i w:val="0"/>
        </w:rPr>
        <w:t xml:space="preserve">, </w:t>
      </w:r>
      <w:r>
        <w:rPr>
          <w:b w:val="0"/>
          <w:i/>
        </w:rPr>
        <w:t>weak_square</w:t>
      </w:r>
      <w:r>
        <w:rPr>
          <w:b w:val="0"/>
          <w:i w:val="0"/>
        </w:rPr>
        <w:t xml:space="preserve">, </w:t>
      </w:r>
      <w:r>
        <w:rPr>
          <w:b w:val="0"/>
          <w:i/>
        </w:rPr>
        <w:t>pawn_majority</w:t>
      </w:r>
      <w:r>
        <w:rPr>
          <w:b w:val="0"/>
          <w:i w:val="0"/>
        </w:rPr>
        <w:t xml:space="preserve"> e </w:t>
      </w:r>
      <w:r>
        <w:rPr>
          <w:b w:val="0"/>
          <w:i/>
        </w:rPr>
        <w:t>piece_activity</w:t>
      </w:r>
      <w:r>
        <w:rPr>
          <w:b w:val="0"/>
          <w:i w:val="0"/>
        </w:rPr>
        <w:t>.</w:t>
      </w:r>
    </w:p>
    <w:p>
      <w:r>
        <w:rPr>
          <w:b/>
          <w:i w:val="0"/>
        </w:rPr>
        <w:t>2. Diagnósticos de causa raiz.</w:t>
      </w:r>
      <w:r>
        <w:rPr>
          <w:b w:val="0"/>
          <w:i w:val="0"/>
        </w:rPr>
        <w:t xml:space="preserve"> Coerentes nos três perfis, com confiança HIGH justificada. Ponto forte: a causa raiz acerta o fundo mesmo onde o rótulo por conceito erra, porque os falsos positivos são, eles próprios, lances forçantes perdidos, exatamente o déficit que o diagnóstico aponta. Isso evidencia que a camada de raciocínio causal corrige ruído da camada determinística.</w:t>
      </w:r>
    </w:p>
    <w:p>
      <w:r>
        <w:rPr>
          <w:b/>
          <w:i w:val="0"/>
        </w:rPr>
        <w:t>3. Recomendações de estudo.</w:t>
      </w:r>
      <w:r>
        <w:rPr>
          <w:b w:val="0"/>
          <w:i w:val="0"/>
        </w:rPr>
        <w:t xml:space="preserve"> Relevantes e acionáveis: priorizam </w:t>
      </w:r>
      <w:r>
        <w:rPr>
          <w:b w:val="0"/>
          <w:i/>
        </w:rPr>
        <w:t>missed_tactic</w:t>
      </w:r>
      <w:r>
        <w:rPr>
          <w:b w:val="0"/>
          <w:i w:val="0"/>
        </w:rPr>
        <w:t xml:space="preserve">, </w:t>
      </w:r>
      <w:r>
        <w:rPr>
          <w:b w:val="0"/>
          <w:i/>
        </w:rPr>
        <w:t>king_safety</w:t>
      </w:r>
      <w:r>
        <w:rPr>
          <w:b w:val="0"/>
          <w:i w:val="0"/>
        </w:rPr>
        <w:t xml:space="preserve"> e </w:t>
      </w:r>
      <w:r>
        <w:rPr>
          <w:b w:val="0"/>
          <w:i/>
        </w:rPr>
        <w:t>hanging_piece</w:t>
      </w:r>
      <w:r>
        <w:rPr>
          <w:b w:val="0"/>
          <w:i w:val="0"/>
        </w:rPr>
        <w:t>, que são justamente os conceitos com detecção mais confiável e maior impacto. O plano não recomenda como prioridade os conceitos estruturais ruidosos, o que é apropriado.</w:t>
      </w:r>
    </w:p>
    <w:p>
      <w:pPr>
        <w:spacing w:before="280" w:after="80"/>
      </w:pPr>
      <w:r>
        <w:rPr>
          <w:b/>
          <w:i w:val="0"/>
          <w:sz w:val="30"/>
        </w:rPr>
        <w:t>Recomendação de melhoria (derivada da análise de falhas)</w:t>
      </w:r>
    </w:p>
    <w:p>
      <w:r>
        <w:rPr>
          <w:b w:val="0"/>
          <w:i w:val="0"/>
        </w:rPr>
        <w:t xml:space="preserve">Estender o </w:t>
      </w:r>
      <w:r>
        <w:rPr>
          <w:b w:val="0"/>
          <w:i/>
        </w:rPr>
        <w:t>gate</w:t>
      </w:r>
      <w:r>
        <w:rPr>
          <w:b w:val="0"/>
          <w:i w:val="0"/>
        </w:rPr>
        <w:t xml:space="preserve"> de precedência tática (</w:t>
      </w:r>
      <w:r>
        <w:rPr>
          <w:b w:val="0"/>
          <w:i/>
        </w:rPr>
        <w:t>is_missed_tactic</w:t>
      </w:r>
      <w:r>
        <w:rPr>
          <w:b w:val="0"/>
          <w:i w:val="0"/>
        </w:rPr>
        <w:t xml:space="preserve">, em </w:t>
      </w:r>
      <w:r>
        <w:rPr>
          <w:b w:val="0"/>
          <w:i/>
        </w:rPr>
        <w:t>concept_relevance.py</w:t>
      </w:r>
      <w:r>
        <w:rPr>
          <w:b w:val="0"/>
          <w:i w:val="0"/>
        </w:rPr>
        <w:t>) para também interceptar lances forçantes não materiais: melhor lance que dá xeque (</w:t>
      </w:r>
      <w:r>
        <w:rPr>
          <w:b w:val="0"/>
          <w:i/>
        </w:rPr>
        <w:t>board.gives_check</w:t>
      </w:r>
      <w:r>
        <w:rPr>
          <w:b w:val="0"/>
          <w:i w:val="0"/>
        </w:rPr>
        <w:t xml:space="preserve">) ou captura com xeque, mesmo sem ganho material líquido. Hoje o </w:t>
      </w:r>
      <w:r>
        <w:rPr>
          <w:b w:val="0"/>
          <w:i/>
        </w:rPr>
        <w:t>gate</w:t>
      </w:r>
      <w:r>
        <w:rPr>
          <w:b w:val="0"/>
          <w:i w:val="0"/>
        </w:rPr>
        <w:t xml:space="preserve"> só cobre capturas que ganham material, deixando os xeques forçantes vazarem para conceitos estruturais. Essa mudança eliminaria a maior parte dos falsos positivos documentados acima e reforçaria a distinção entre tática e estratégia, que é o pilar metodológico do projeto.</w:t>
      </w:r>
    </w:p>
    <w:p>
      <w:pPr>
        <w:spacing w:before="280" w:after="80"/>
      </w:pPr>
      <w:r>
        <w:rPr>
          <w:b/>
          <w:i w:val="0"/>
          <w:sz w:val="30"/>
        </w:rPr>
        <w:t>Limitação</w:t>
      </w:r>
    </w:p>
    <w:p>
      <w:r>
        <w:rPr>
          <w:b w:val="0"/>
          <w:i w:val="0"/>
        </w:rPr>
        <w:t>Esta análise avalia a precisão das detecções (falsos positivos) a partir das características das posições e do julgamento enxadrístico, e não de uma revalidação completa com engine posição a posição. Os casos marcados como Parcial são os de fronteira, em que o veredito depende mais do julgamento posicional e merecem conferência visual no tabuleiro.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